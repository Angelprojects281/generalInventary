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Planeación del Backend</w:t>
        <w:br/>
        <w:t>Sistema de Gestión de Inventario para Ferretería</w:t>
      </w:r>
    </w:p>
    <w:p>
      <w:r>
        <w:rPr>
          <w:b/>
        </w:rPr>
        <w:t xml:space="preserve">Versión: </w:t>
      </w:r>
      <w:r>
        <w:t>1.0</w:t>
        <w:br/>
      </w:r>
    </w:p>
    <w:p>
      <w:pPr>
        <w:pStyle w:val="Heading2"/>
      </w:pPr>
      <w:r>
        <w:t>Introducción</w:t>
      </w:r>
    </w:p>
    <w:p>
      <w:r>
        <w:t>Este documento define la planeación funcional y estructural del backend del sistema. Su propósito es servir como guía durante el desarrollo, estableciendo el alcance, la arquitectura, los módulos, la organización de la base de datos y los requisitos del proyecto.</w:t>
      </w:r>
    </w:p>
    <w:p>
      <w:pPr>
        <w:pStyle w:val="Heading2"/>
      </w:pPr>
      <w:r>
        <w:t>Objetivo General</w:t>
      </w:r>
    </w:p>
    <w:p>
      <w:r>
        <w:t>Desarrollar un backend robusto, modular y escalable para administrar el inventario de una ferretería mediante una API, permitiendo autenticación, gestión de productos, proveedores, categorías, movimientos de inventario y alertas de stock.</w:t>
      </w:r>
    </w:p>
    <w:p>
      <w:pPr>
        <w:pStyle w:val="Heading2"/>
      </w:pPr>
      <w:r>
        <w:t>Objetivos Específicos</w:t>
      </w:r>
    </w:p>
    <w:p>
      <w:r>
        <w:t>• Implementar autenticación de usuarios.</w:t>
      </w:r>
    </w:p>
    <w:p>
      <w:r>
        <w:t>• Gestionar usuarios y roles.</w:t>
      </w:r>
    </w:p>
    <w:p>
      <w:r>
        <w:t>• Administrar productos, categorías y proveedores.</w:t>
      </w:r>
    </w:p>
    <w:p>
      <w:r>
        <w:t>• Registrar movimientos de inventario.</w:t>
      </w:r>
    </w:p>
    <w:p>
      <w:r>
        <w:t>• Controlar el stock y generar alertas.</w:t>
      </w:r>
    </w:p>
    <w:p>
      <w:r>
        <w:t>• Mantener trazabilidad de las operaciones.</w:t>
      </w:r>
    </w:p>
    <w:p>
      <w:r>
        <w:t>• Facilitar futuras ampliaciones.</w:t>
      </w:r>
    </w:p>
    <w:p>
      <w:pPr>
        <w:pStyle w:val="Heading2"/>
      </w:pPr>
      <w:r>
        <w:t>Alcance</w:t>
      </w:r>
    </w:p>
    <w:p>
      <w:r>
        <w:t>La primera versión contempla únicamente el backend y la base de datos. El frontend será desarrollado posteriormente de forma independiente.</w:t>
      </w:r>
    </w:p>
    <w:p>
      <w:pPr>
        <w:pStyle w:val="Heading2"/>
      </w:pPr>
      <w:r>
        <w:t>Arquitectura</w:t>
      </w:r>
    </w:p>
    <w:p>
      <w:r>
        <w:t>Arquitectura en capas: presentación (cliente), negocio (reglas del sistema), acceso a datos (persistencia) y base de datos MySQL. La estructura será modular para facilitar mantenimiento y escalabilidad.</w:t>
      </w:r>
    </w:p>
    <w:p>
      <w:pPr>
        <w:pStyle w:val="Heading2"/>
      </w:pPr>
      <w:r>
        <w:t>Modelo de Base de Datos</w:t>
      </w:r>
    </w:p>
    <w:p>
      <w:r>
        <w:t>Entidades propuestas:</w:t>
      </w:r>
    </w:p>
    <w:p/>
    <w:p>
      <w:r>
        <w:t>Roles</w:t>
      </w:r>
    </w:p>
    <w:p>
      <w:r>
        <w:t>Usuarios</w:t>
      </w:r>
    </w:p>
    <w:p>
      <w:r>
        <w:t>Categorías</w:t>
      </w:r>
    </w:p>
    <w:p>
      <w:r>
        <w:t>Proveedores</w:t>
      </w:r>
    </w:p>
    <w:p>
      <w:r>
        <w:t>Productos</w:t>
      </w:r>
    </w:p>
    <w:p>
      <w:r>
        <w:t>MovimientosInventario</w:t>
      </w:r>
    </w:p>
    <w:p>
      <w:r>
        <w:t>Alertas</w:t>
      </w:r>
    </w:p>
    <w:p/>
    <w:p>
      <w:r>
        <w:t>Relaciones:</w:t>
      </w:r>
    </w:p>
    <w:p>
      <w:r>
        <w:t>- Un rol posee muchos usuarios.</w:t>
      </w:r>
    </w:p>
    <w:p>
      <w:r>
        <w:t>- Una categoría posee muchos productos.</w:t>
      </w:r>
    </w:p>
    <w:p>
      <w:r>
        <w:t>- Un proveedor suministra muchos productos.</w:t>
      </w:r>
    </w:p>
    <w:p>
      <w:r>
        <w:t>- Un producto registra muchos movimientos.</w:t>
      </w:r>
    </w:p>
    <w:p>
      <w:r>
        <w:t>- Un producto puede generar múltiples alertas.</w:t>
      </w:r>
    </w:p>
    <w:p>
      <w:r>
        <w:t>- Un usuario registra múltiples movimientos.</w:t>
      </w:r>
    </w:p>
    <w:p>
      <w:pPr>
        <w:pStyle w:val="Heading2"/>
      </w:pPr>
      <w:r>
        <w:t>Descripción de entidades</w:t>
      </w:r>
    </w:p>
    <w:p>
      <w:r>
        <w:t>Usuarios: acceso y roles.</w:t>
      </w:r>
    </w:p>
    <w:p>
      <w:r>
        <w:t>Roles: permisos.</w:t>
      </w:r>
    </w:p>
    <w:p>
      <w:r>
        <w:t>Categorías: clasificación.</w:t>
      </w:r>
    </w:p>
    <w:p>
      <w:r>
        <w:t>Proveedores: información comercial.</w:t>
      </w:r>
    </w:p>
    <w:p>
      <w:r>
        <w:t>Productos: información del inventario, precios y stock.</w:t>
      </w:r>
    </w:p>
    <w:p>
      <w:r>
        <w:t>Movimientos: entradas y salidas.</w:t>
      </w:r>
    </w:p>
    <w:p>
      <w:r>
        <w:t>Alertas: control de stock mínimo.</w:t>
      </w:r>
    </w:p>
    <w:p>
      <w:pPr>
        <w:pStyle w:val="Heading2"/>
      </w:pPr>
      <w:r>
        <w:t>Controladores</w:t>
      </w:r>
    </w:p>
    <w:p>
      <w:r>
        <w:t>AuthController</w:t>
      </w:r>
    </w:p>
    <w:p>
      <w:r>
        <w:t>UserController</w:t>
      </w:r>
    </w:p>
    <w:p>
      <w:r>
        <w:t>RoleController</w:t>
      </w:r>
    </w:p>
    <w:p>
      <w:r>
        <w:t>ProductController</w:t>
      </w:r>
    </w:p>
    <w:p>
      <w:r>
        <w:t>CategoryController</w:t>
      </w:r>
    </w:p>
    <w:p>
      <w:r>
        <w:t>ProviderController</w:t>
      </w:r>
    </w:p>
    <w:p>
      <w:r>
        <w:t>InventoryController</w:t>
      </w:r>
    </w:p>
    <w:p>
      <w:r>
        <w:t>AlertController</w:t>
      </w:r>
    </w:p>
    <w:p>
      <w:r>
        <w:t>Cada controlador tendrá responsabilidades claramente separadas para mantener una arquitectura limpia.</w:t>
      </w:r>
    </w:p>
    <w:p>
      <w:pPr>
        <w:pStyle w:val="Heading2"/>
      </w:pPr>
      <w:r>
        <w:t>Requisitos funcionales</w:t>
      </w:r>
    </w:p>
    <w:p>
      <w:r>
        <w:t>• Inicio de sesión.</w:t>
      </w:r>
    </w:p>
    <w:p>
      <w:r>
        <w:t>• Gestión completa de usuarios.</w:t>
      </w:r>
    </w:p>
    <w:p>
      <w:r>
        <w:t>• Gestión de roles.</w:t>
      </w:r>
    </w:p>
    <w:p>
      <w:r>
        <w:t>• CRUD de categorías.</w:t>
      </w:r>
    </w:p>
    <w:p>
      <w:r>
        <w:t>• CRUD de proveedores.</w:t>
      </w:r>
    </w:p>
    <w:p>
      <w:r>
        <w:t>• CRUD de productos.</w:t>
      </w:r>
    </w:p>
    <w:p>
      <w:r>
        <w:t>• Búsqueda y filtrado de productos.</w:t>
      </w:r>
    </w:p>
    <w:p>
      <w:r>
        <w:t>• Registro de entradas y salidas.</w:t>
      </w:r>
    </w:p>
    <w:p>
      <w:r>
        <w:t>• Actualización automática del stock.</w:t>
      </w:r>
    </w:p>
    <w:p>
      <w:r>
        <w:t>• Alertas por stock bajo.</w:t>
      </w:r>
    </w:p>
    <w:p>
      <w:r>
        <w:t>• Historial de movimientos.</w:t>
      </w:r>
    </w:p>
    <w:p>
      <w:r>
        <w:t>• Consulta de alertas.</w:t>
      </w:r>
    </w:p>
    <w:p>
      <w:r>
        <w:t>• Administración de permisos.</w:t>
      </w:r>
    </w:p>
    <w:p>
      <w:r>
        <w:t>• Auditoría básica de operaciones.</w:t>
      </w:r>
    </w:p>
    <w:p>
      <w:pPr>
        <w:pStyle w:val="Heading2"/>
      </w:pPr>
      <w:r>
        <w:t>Requisitos no funcionales</w:t>
      </w:r>
    </w:p>
    <w:p>
      <w:r>
        <w:t>• Arquitectura modular.</w:t>
      </w:r>
    </w:p>
    <w:p>
      <w:r>
        <w:t>• Escalabilidad.</w:t>
      </w:r>
    </w:p>
    <w:p>
      <w:r>
        <w:t>• Seguridad de autenticación.</w:t>
      </w:r>
    </w:p>
    <w:p>
      <w:r>
        <w:t>• Contraseñas cifradas.</w:t>
      </w:r>
    </w:p>
    <w:p>
      <w:r>
        <w:t>• Integridad de datos.</w:t>
      </w:r>
    </w:p>
    <w:p>
      <w:r>
        <w:t>• Alto mantenimiento y reutilización.</w:t>
      </w:r>
    </w:p>
    <w:p>
      <w:r>
        <w:t>• Respuesta eficiente.</w:t>
      </w:r>
    </w:p>
    <w:p>
      <w:r>
        <w:t>• Compatibilidad con despliegues futuros.</w:t>
      </w:r>
    </w:p>
    <w:p>
      <w:r>
        <w:t>• Documentación clara.</w:t>
      </w:r>
    </w:p>
    <w:p>
      <w:r>
        <w:t>• Separación de responsabilidades.</w:t>
      </w:r>
    </w:p>
    <w:p>
      <w:pPr>
        <w:pStyle w:val="Heading2"/>
      </w:pPr>
      <w:r>
        <w:t>Fases del desarrollo</w:t>
      </w:r>
    </w:p>
    <w:p>
      <w:r>
        <w:t>1. Planeación</w:t>
      </w:r>
    </w:p>
    <w:p>
      <w:r>
        <w:t>2. Diseño de base de datos</w:t>
      </w:r>
    </w:p>
    <w:p>
      <w:r>
        <w:t>3. Autenticación</w:t>
      </w:r>
    </w:p>
    <w:p>
      <w:r>
        <w:t>4. Usuarios y roles</w:t>
      </w:r>
    </w:p>
    <w:p>
      <w:r>
        <w:t>5. Categorías</w:t>
      </w:r>
    </w:p>
    <w:p>
      <w:r>
        <w:t>6. Proveedores</w:t>
      </w:r>
    </w:p>
    <w:p>
      <w:r>
        <w:t>7. Productos</w:t>
      </w:r>
    </w:p>
    <w:p>
      <w:r>
        <w:t>8. Inventario</w:t>
      </w:r>
    </w:p>
    <w:p>
      <w:r>
        <w:t>9. Alertas</w:t>
      </w:r>
    </w:p>
    <w:p>
      <w:r>
        <w:t>10. Pruebas</w:t>
      </w:r>
    </w:p>
    <w:p>
      <w:r>
        <w:t>11. Documentación</w:t>
      </w:r>
    </w:p>
    <w:p>
      <w:r>
        <w:t>12. Integración con frontend</w:t>
      </w:r>
    </w:p>
    <w:p>
      <w:pPr>
        <w:pStyle w:val="Heading2"/>
      </w:pPr>
      <w:r>
        <w:t>Escalabilidad</w:t>
      </w:r>
    </w:p>
    <w:p>
      <w:r>
        <w:t>Futuras versiones podrán incorporar ventas, compras, clientes, facturación, dashboard, reportes PDF/Excel, carga de imágenes, códigos de barras, notificaciones y aplicación móvil.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